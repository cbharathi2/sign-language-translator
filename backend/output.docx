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Sign Language to Text Output</w:t>
      </w:r>
    </w:p>
    <w:p>
      <w:pPr>
        <w:jc w:val="center"/>
      </w:pPr>
      <w:r>
        <w:rPr>
          <w:color w:val="888888"/>
          <w:sz w:val="20"/>
        </w:rPr>
        <w:t>Generated: 2026-05-01 11:43:31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Detected Text:</w:t>
      </w:r>
    </w:p>
    <w:p>
      <w:r>
        <w:rPr>
          <w:sz w:val="24"/>
        </w:rPr>
        <w:t>C G G G G G G how are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