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Sign Language to Text Output</w:t>
      </w:r>
    </w:p>
    <w:p>
      <w:pPr>
        <w:jc w:val="center"/>
      </w:pPr>
      <w:r>
        <w:rPr>
          <w:color w:val="888888"/>
          <w:sz w:val="20"/>
        </w:rPr>
        <w:t>Generated: 2026-04-08 22:28:24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Detected Text:</w:t>
      </w:r>
    </w:p>
    <w:p>
      <w:r>
        <w:rPr>
          <w:sz w:val="24"/>
        </w:rPr>
        <w:t>book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